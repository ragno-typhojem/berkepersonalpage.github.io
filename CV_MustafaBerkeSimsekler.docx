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Aptos" w:hAnsi="Aptos"/>
          <w:b/>
          <w:i w:val="0"/>
          <w:color w:val="1C2227"/>
          <w:sz w:val="48"/>
        </w:rPr>
        <w:t>MUSTAFA BERKE ŞİMŞEKLER</w:t>
      </w:r>
    </w:p>
    <w:p>
      <w:pPr>
        <w:spacing w:after="40"/>
      </w:pPr>
      <w:r>
        <w:rPr>
          <w:rFonts w:ascii="Aptos" w:hAnsi="Aptos"/>
          <w:b w:val="0"/>
          <w:i w:val="0"/>
          <w:color w:val="2A5954"/>
          <w:sz w:val="20"/>
        </w:rPr>
        <w:t>Creative Developer  |  Game Artist  |  Frontend &amp; Roblox</w:t>
      </w:r>
    </w:p>
    <w:p>
      <w:pPr>
        <w:spacing w:after="100"/>
      </w:pPr>
      <w:r>
        <w:rPr>
          <w:rFonts w:ascii="Aptos" w:hAnsi="Aptos"/>
          <w:b w:val="0"/>
          <w:i w:val="0"/>
          <w:color w:val="535B62"/>
          <w:sz w:val="16"/>
        </w:rPr>
        <w:t>Ankara, Turkey  ·  simseklermustafaberke@gmail.com  ·  github.com/ragno-typhojem  ·  linkedin.com/in/mustafa-berke-simsekler</w:t>
      </w:r>
    </w:p>
    <w:p>
      <w:pPr>
        <w:pStyle w:val="Heading1"/>
      </w:pPr>
      <w:r>
        <w:rPr>
          <w:rFonts w:ascii="Aptos" w:hAnsi="Aptos"/>
          <w:b/>
          <w:i w:val="0"/>
          <w:color w:val="1C2227"/>
          <w:sz w:val="21"/>
        </w:rPr>
        <w:t>PROFILE</w:t>
      </w:r>
    </w:p>
    <w:p>
      <w:pPr>
        <w:spacing w:after="40"/>
      </w:pPr>
      <w:r>
        <w:rPr>
          <w:rFonts w:ascii="Aptos" w:hAnsi="Aptos"/>
          <w:b w:val="0"/>
          <w:i w:val="0"/>
        </w:rPr>
        <w:t>Creative developer and METU CEIT student working across Roblox gameplay and interface systems, game art, and educational software. Recent work includes a Game Artist internship at MagicLab, ongoing software development for İLKYAR, and browser-based tools for workshops and event planning.</w:t>
      </w:r>
    </w:p>
    <w:p>
      <w:pPr>
        <w:pStyle w:val="Heading1"/>
      </w:pPr>
      <w:r>
        <w:rPr>
          <w:rFonts w:ascii="Aptos" w:hAnsi="Aptos"/>
          <w:b/>
          <w:i w:val="0"/>
          <w:color w:val="1C2227"/>
          <w:sz w:val="21"/>
        </w:rPr>
        <w:t>SKILLS</w:t>
      </w:r>
    </w:p>
    <w:p>
      <w:pPr>
        <w:keepLines/>
        <w:spacing w:after="16"/>
      </w:pPr>
      <w:r>
        <w:rPr>
          <w:rFonts w:ascii="Aptos" w:hAnsi="Aptos"/>
          <w:b/>
          <w:i w:val="0"/>
          <w:sz w:val="17"/>
        </w:rPr>
        <w:t xml:space="preserve">Game development: </w:t>
      </w:r>
      <w:r>
        <w:rPr>
          <w:rFonts w:ascii="Aptos" w:hAnsi="Aptos"/>
          <w:b w:val="0"/>
          <w:i w:val="0"/>
          <w:sz w:val="17"/>
        </w:rPr>
        <w:t>Roblox Studio, Luau, gameplay systems, multiplayer, CFrame / Motor6D, inverse kinematics, animation, custom physics</w:t>
      </w:r>
    </w:p>
    <w:p>
      <w:pPr>
        <w:keepLines/>
        <w:spacing w:after="16"/>
      </w:pPr>
      <w:r>
        <w:rPr>
          <w:rFonts w:ascii="Aptos" w:hAnsi="Aptos"/>
          <w:b/>
          <w:i w:val="0"/>
          <w:sz w:val="17"/>
        </w:rPr>
        <w:t xml:space="preserve">Web and software: </w:t>
      </w:r>
      <w:r>
        <w:rPr>
          <w:rFonts w:ascii="Aptos" w:hAnsi="Aptos"/>
          <w:b w:val="0"/>
          <w:i w:val="0"/>
          <w:sz w:val="17"/>
        </w:rPr>
        <w:t>JavaScript, TypeScript, React, HTML, CSS, Firebase, responsive interfaces, Git, GitHub, Vercel</w:t>
      </w:r>
    </w:p>
    <w:p>
      <w:pPr>
        <w:keepLines/>
        <w:spacing w:after="16"/>
      </w:pPr>
      <w:r>
        <w:rPr>
          <w:rFonts w:ascii="Aptos" w:hAnsi="Aptos"/>
          <w:b/>
          <w:i w:val="0"/>
          <w:sz w:val="17"/>
        </w:rPr>
        <w:t xml:space="preserve">Art and interaction: </w:t>
      </w:r>
      <w:r>
        <w:rPr>
          <w:rFonts w:ascii="Aptos" w:hAnsi="Aptos"/>
          <w:b w:val="0"/>
          <w:i w:val="0"/>
          <w:sz w:val="17"/>
        </w:rPr>
        <w:t>3D modelling, Blender, UI/UX, visual design, interaction design, Figma-oriented implementation</w:t>
      </w:r>
    </w:p>
    <w:p>
      <w:pPr>
        <w:keepLines/>
        <w:spacing w:after="16"/>
      </w:pPr>
      <w:r>
        <w:rPr>
          <w:rFonts w:ascii="Aptos" w:hAnsi="Aptos"/>
          <w:b/>
          <w:i w:val="0"/>
          <w:sz w:val="17"/>
        </w:rPr>
        <w:t xml:space="preserve">Interactive technology: </w:t>
      </w:r>
      <w:r>
        <w:rPr>
          <w:rFonts w:ascii="Aptos" w:hAnsi="Aptos"/>
          <w:b w:val="0"/>
          <w:i w:val="0"/>
          <w:sz w:val="17"/>
        </w:rPr>
        <w:t>MediaPipe, TensorFlow.js, Web Speech API, LLM/TTS integration, Arduino</w:t>
      </w:r>
    </w:p>
    <w:p>
      <w:pPr>
        <w:pStyle w:val="Heading1"/>
      </w:pPr>
      <w:r>
        <w:rPr>
          <w:rFonts w:ascii="Aptos" w:hAnsi="Aptos"/>
          <w:b/>
          <w:i w:val="0"/>
          <w:color w:val="1C2227"/>
          <w:sz w:val="21"/>
        </w:rPr>
        <w:t>EXPERIENCE</w:t>
      </w:r>
    </w:p>
    <w:p>
      <w:pPr>
        <w:keepNext/>
        <w:tabs>
          <w:tab w:pos="9835" w:val="right"/>
        </w:tabs>
        <w:spacing w:before="50" w:after="10"/>
      </w:pPr>
      <w:r>
        <w:rPr>
          <w:rFonts w:ascii="Aptos" w:hAnsi="Aptos"/>
          <w:b/>
          <w:i w:val="0"/>
          <w:sz w:val="19"/>
        </w:rPr>
        <w:t>Game Artist Intern</w:t>
      </w:r>
      <w:r>
        <w:rPr>
          <w:rFonts w:ascii="Aptos" w:hAnsi="Aptos"/>
          <w:b w:val="0"/>
          <w:i w:val="0"/>
          <w:color w:val="535B62"/>
          <w:sz w:val="18"/>
        </w:rPr>
        <w:t xml:space="preserve">  |  MagicLab Game Technologies</w:t>
      </w:r>
      <w:r>
        <w:rPr>
          <w:rFonts w:ascii="Aptos" w:hAnsi="Aptos"/>
          <w:b/>
          <w:i w:val="0"/>
          <w:color w:val="535B62"/>
          <w:sz w:val="17"/>
        </w:rPr>
        <w:tab/>
        <w:t>2026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Worked with a three-person team on game visuals, asset production, and art direction in a mobile-game studio setting.</w:t>
      </w:r>
    </w:p>
    <w:p>
      <w:pPr>
        <w:keepNext/>
        <w:tabs>
          <w:tab w:pos="9835" w:val="right"/>
        </w:tabs>
        <w:spacing w:before="50" w:after="10"/>
      </w:pPr>
      <w:r>
        <w:rPr>
          <w:rFonts w:ascii="Aptos" w:hAnsi="Aptos"/>
          <w:b/>
          <w:i w:val="0"/>
          <w:sz w:val="19"/>
        </w:rPr>
        <w:t>Full Stack Engineer</w:t>
      </w:r>
      <w:r>
        <w:rPr>
          <w:rFonts w:ascii="Aptos" w:hAnsi="Aptos"/>
          <w:b w:val="0"/>
          <w:i w:val="0"/>
          <w:color w:val="535B62"/>
          <w:sz w:val="18"/>
        </w:rPr>
        <w:t xml:space="preserve">  |  İLKYAR Foundation</w:t>
      </w:r>
      <w:r>
        <w:rPr>
          <w:rFonts w:ascii="Aptos" w:hAnsi="Aptos"/>
          <w:b/>
          <w:i w:val="0"/>
          <w:color w:val="535B62"/>
          <w:sz w:val="17"/>
        </w:rPr>
        <w:tab/>
        <w:t>Nov 2024 – Present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Develop and quality-test software for educational projects and field activities; provide technical and hardware support during volunteer programs.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Build interactive browser activities for children, including speech and computer-vision experiences.</w:t>
      </w:r>
    </w:p>
    <w:p>
      <w:pPr>
        <w:keepNext/>
        <w:tabs>
          <w:tab w:pos="9835" w:val="right"/>
        </w:tabs>
        <w:spacing w:before="50" w:after="10"/>
      </w:pPr>
      <w:r>
        <w:rPr>
          <w:rFonts w:ascii="Aptos" w:hAnsi="Aptos"/>
          <w:b/>
          <w:i w:val="0"/>
          <w:sz w:val="19"/>
        </w:rPr>
        <w:t>Founder / Lead Developer</w:t>
      </w:r>
      <w:r>
        <w:rPr>
          <w:rFonts w:ascii="Aptos" w:hAnsi="Aptos"/>
          <w:b w:val="0"/>
          <w:i w:val="0"/>
          <w:color w:val="535B62"/>
          <w:sz w:val="18"/>
        </w:rPr>
        <w:t xml:space="preserve">  |  Ragno Games · Roblox</w:t>
      </w:r>
      <w:r>
        <w:rPr>
          <w:rFonts w:ascii="Aptos" w:hAnsi="Aptos"/>
          <w:b/>
          <w:i w:val="0"/>
          <w:color w:val="535B62"/>
          <w:sz w:val="17"/>
        </w:rPr>
        <w:tab/>
        <w:t>2023 – Present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Develop Roblox games and prototypes across gameplay, UI/UX, 3D assets, animation, visual polish, and optimization.</w:t>
      </w:r>
    </w:p>
    <w:p>
      <w:pPr>
        <w:keepNext/>
        <w:tabs>
          <w:tab w:pos="9835" w:val="right"/>
        </w:tabs>
        <w:spacing w:before="50" w:after="10"/>
      </w:pPr>
      <w:r>
        <w:rPr>
          <w:rFonts w:ascii="Aptos" w:hAnsi="Aptos"/>
          <w:b/>
          <w:i w:val="0"/>
          <w:sz w:val="19"/>
        </w:rPr>
        <w:t>Board Chairman</w:t>
      </w:r>
      <w:r>
        <w:rPr>
          <w:rFonts w:ascii="Aptos" w:hAnsi="Aptos"/>
          <w:b w:val="0"/>
          <w:i w:val="0"/>
          <w:color w:val="535B62"/>
          <w:sz w:val="18"/>
        </w:rPr>
        <w:t xml:space="preserve">  |  METU Computer Club</w:t>
      </w:r>
      <w:r>
        <w:rPr>
          <w:rFonts w:ascii="Aptos" w:hAnsi="Aptos"/>
          <w:b/>
          <w:i w:val="0"/>
          <w:color w:val="535B62"/>
          <w:sz w:val="17"/>
        </w:rPr>
        <w:tab/>
        <w:t>2025 – 2026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Coordinated the board, partnerships, and student events, including the two-day Bilişim Günü program.</w:t>
      </w:r>
    </w:p>
    <w:p>
      <w:pPr>
        <w:pStyle w:val="Heading1"/>
      </w:pPr>
      <w:r>
        <w:rPr>
          <w:rFonts w:ascii="Aptos" w:hAnsi="Aptos"/>
          <w:b/>
          <w:i w:val="0"/>
          <w:color w:val="1C2227"/>
          <w:sz w:val="21"/>
        </w:rPr>
        <w:t>SELECTED PROJECTS</w:t>
      </w:r>
    </w:p>
    <w:p>
      <w:pPr>
        <w:keepNext/>
        <w:tabs>
          <w:tab w:pos="9835" w:val="right"/>
        </w:tabs>
        <w:spacing w:before="40" w:after="4"/>
      </w:pPr>
      <w:r>
        <w:rPr>
          <w:rFonts w:ascii="Aptos" w:hAnsi="Aptos"/>
          <w:b/>
          <w:i w:val="0"/>
          <w:sz w:val="18"/>
        </w:rPr>
        <w:t>ProKordi Manager</w:t>
      </w:r>
      <w:r>
        <w:rPr>
          <w:rFonts w:ascii="Aptos" w:hAnsi="Aptos"/>
          <w:b w:val="0"/>
          <w:i w:val="0"/>
          <w:color w:val="535B62"/>
          <w:sz w:val="17"/>
        </w:rPr>
        <w:tab/>
        <w:t>2026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Event-planning tool for schedules, name badges, collages, and minutes. Supports spreadsheet import and manual or assisted schedule editing.</w:t>
      </w:r>
    </w:p>
    <w:p>
      <w:pPr>
        <w:keepNext/>
        <w:tabs>
          <w:tab w:pos="9835" w:val="right"/>
        </w:tabs>
        <w:spacing w:before="40" w:after="4"/>
      </w:pPr>
      <w:r>
        <w:rPr>
          <w:rFonts w:ascii="Aptos" w:hAnsi="Aptos"/>
          <w:b/>
          <w:i w:val="0"/>
          <w:sz w:val="18"/>
        </w:rPr>
        <w:t>B.A.L.K.I.Z · Turkish speech assistant</w:t>
      </w:r>
      <w:r>
        <w:rPr>
          <w:rFonts w:ascii="Aptos" w:hAnsi="Aptos"/>
          <w:b w:val="0"/>
          <w:i w:val="0"/>
          <w:color w:val="535B62"/>
          <w:sz w:val="17"/>
        </w:rPr>
        <w:tab/>
        <w:t>Dec 2025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Built a Turkish conversational assistant for İLKYAR activities, combining speech interaction, LLM/TTS services, and a child-friendly web interface.</w:t>
      </w:r>
    </w:p>
    <w:p>
      <w:pPr>
        <w:keepNext/>
        <w:tabs>
          <w:tab w:pos="9835" w:val="right"/>
        </w:tabs>
        <w:spacing w:before="40" w:after="4"/>
      </w:pPr>
      <w:r>
        <w:rPr>
          <w:rFonts w:ascii="Aptos" w:hAnsi="Aptos"/>
          <w:b/>
          <w:i w:val="0"/>
          <w:sz w:val="18"/>
        </w:rPr>
        <w:t>İskelet Fehmi · motion tracking</w:t>
      </w:r>
      <w:r>
        <w:rPr>
          <w:rFonts w:ascii="Aptos" w:hAnsi="Aptos"/>
          <w:b w:val="0"/>
          <w:i w:val="0"/>
          <w:color w:val="535B62"/>
          <w:sz w:val="17"/>
        </w:rPr>
        <w:tab/>
        <w:t>Apr 2026 – Present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Created a MediaPipe-based browser experience that turns live body movement into an approachable character for AI education workshops.</w:t>
      </w:r>
    </w:p>
    <w:p>
      <w:pPr>
        <w:keepNext/>
        <w:tabs>
          <w:tab w:pos="9835" w:val="right"/>
        </w:tabs>
        <w:spacing w:before="40" w:after="4"/>
      </w:pPr>
      <w:r>
        <w:rPr>
          <w:rFonts w:ascii="Aptos" w:hAnsi="Aptos"/>
          <w:b/>
          <w:i w:val="0"/>
          <w:sz w:val="18"/>
        </w:rPr>
        <w:t>Roblox gameplay systems</w:t>
      </w:r>
      <w:r>
        <w:rPr>
          <w:rFonts w:ascii="Aptos" w:hAnsi="Aptos"/>
          <w:b w:val="0"/>
          <w:i w:val="0"/>
          <w:color w:val="535B62"/>
          <w:sz w:val="17"/>
        </w:rPr>
        <w:tab/>
        <w:t>Ongoing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R15 weapon framework with IK and procedural animation; Euphoria parkour and movement physics; KICKVANE arcade football; Hustle Rush team-play systems and UI.</w:t>
      </w:r>
    </w:p>
    <w:p>
      <w:pPr>
        <w:keepNext/>
        <w:tabs>
          <w:tab w:pos="9835" w:val="right"/>
        </w:tabs>
        <w:spacing w:before="40" w:after="4"/>
      </w:pPr>
      <w:r>
        <w:rPr>
          <w:rFonts w:ascii="Aptos" w:hAnsi="Aptos"/>
          <w:b/>
          <w:i w:val="0"/>
          <w:sz w:val="18"/>
        </w:rPr>
        <w:t>KODKIT · block programming</w:t>
      </w:r>
      <w:r>
        <w:rPr>
          <w:rFonts w:ascii="Aptos" w:hAnsi="Aptos"/>
          <w:b w:val="0"/>
          <w:i w:val="0"/>
          <w:color w:val="535B62"/>
          <w:sz w:val="17"/>
        </w:rPr>
        <w:tab/>
        <w:t>2025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Adapted Scratch-based programming activities for İLKYAR robotics workshops using Pinoo/Minoo kits.</w:t>
      </w:r>
    </w:p>
    <w:p>
      <w:pPr>
        <w:keepNext/>
        <w:tabs>
          <w:tab w:pos="9835" w:val="right"/>
        </w:tabs>
        <w:spacing w:before="40" w:after="4"/>
      </w:pPr>
      <w:r>
        <w:rPr>
          <w:rFonts w:ascii="Aptos" w:hAnsi="Aptos"/>
          <w:b/>
          <w:i w:val="0"/>
          <w:sz w:val="18"/>
        </w:rPr>
        <w:t>Monica Bot · Luau developer tool</w:t>
      </w:r>
      <w:r>
        <w:rPr>
          <w:rFonts w:ascii="Aptos" w:hAnsi="Aptos"/>
          <w:b w:val="0"/>
          <w:i w:val="0"/>
          <w:color w:val="535B62"/>
          <w:sz w:val="17"/>
        </w:rPr>
        <w:tab/>
        <w:t>Jan 2025 – Present</w:t>
      </w:r>
    </w:p>
    <w:p>
      <w:pPr>
        <w:pStyle w:val="CVBullet"/>
        <w:keepLines/>
      </w:pPr>
      <w:r>
        <w:rPr>
          <w:rFonts w:ascii="Aptos" w:hAnsi="Aptos"/>
          <w:b/>
          <w:i w:val="0"/>
          <w:color w:val="2A5954"/>
        </w:rPr>
        <w:t xml:space="preserve">•  </w:t>
      </w:r>
      <w:r>
        <w:rPr>
          <w:rFonts w:ascii="Aptos" w:hAnsi="Aptos"/>
          <w:b w:val="0"/>
          <w:i w:val="0"/>
        </w:rPr>
        <w:t>Built an AI-assisted development tool for Roblox/Luau gameplay, UI patterns, debugging, optimization, and data-management guidance.</w:t>
      </w:r>
    </w:p>
    <w:p>
      <w:pPr>
        <w:pStyle w:val="Heading1"/>
      </w:pPr>
      <w:r>
        <w:rPr>
          <w:rFonts w:ascii="Aptos" w:hAnsi="Aptos"/>
          <w:b/>
          <w:i w:val="0"/>
          <w:color w:val="1C2227"/>
          <w:sz w:val="21"/>
        </w:rPr>
        <w:t>EDUCATION AND ADDITIONAL WORK</w:t>
      </w:r>
    </w:p>
    <w:p>
      <w:pPr>
        <w:keepLines/>
        <w:spacing w:after="20"/>
      </w:pPr>
      <w:r>
        <w:rPr>
          <w:rFonts w:ascii="Aptos" w:hAnsi="Aptos"/>
          <w:b/>
          <w:i w:val="0"/>
          <w:sz w:val="18"/>
        </w:rPr>
        <w:t>B.Sc. Computer Education and Instructional Technology</w:t>
      </w:r>
      <w:r>
        <w:rPr>
          <w:rFonts w:ascii="Aptos" w:hAnsi="Aptos"/>
          <w:b w:val="0"/>
          <w:i w:val="0"/>
          <w:color w:val="535B62"/>
          <w:sz w:val="17"/>
        </w:rPr>
        <w:t xml:space="preserve">  |  Middle East Technical University (METU)  |  2022 – 2027 expected</w:t>
      </w:r>
    </w:p>
    <w:p>
      <w:pPr>
        <w:spacing w:after="20"/>
      </w:pPr>
      <w:r>
        <w:rPr>
          <w:rFonts w:ascii="Aptos" w:hAnsi="Aptos"/>
          <w:b w:val="0"/>
          <w:i w:val="0"/>
          <w:sz w:val="17"/>
        </w:rPr>
        <w:t>Volunteer technical advisor and course assistant; contributed to department orientation and educational events.</w:t>
      </w:r>
    </w:p>
    <w:p>
      <w:pPr>
        <w:spacing w:after="20"/>
      </w:pPr>
      <w:r>
        <w:rPr>
          <w:rFonts w:ascii="Aptos" w:hAnsi="Aptos"/>
          <w:b/>
          <w:i w:val="0"/>
          <w:sz w:val="17"/>
        </w:rPr>
        <w:t xml:space="preserve">Languages: </w:t>
      </w:r>
      <w:r>
        <w:rPr>
          <w:rFonts w:ascii="Aptos" w:hAnsi="Aptos"/>
          <w:b w:val="0"/>
          <w:i w:val="0"/>
          <w:sz w:val="17"/>
        </w:rPr>
        <w:t>Turkish (native), English (professional working), Russian (limited working), Kyrgyz (beginner).</w:t>
      </w:r>
    </w:p>
    <w:sectPr w:rsidR="00FC693F" w:rsidRPr="0006063C" w:rsidSect="00034616">
      <w:footerReference w:type="default" r:id="rId9"/>
      <w:pgSz w:w="11909" w:h="16834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Aptos" w:hAnsi="Aptos"/>
        <w:color w:val="535B62"/>
        <w:sz w:val="15"/>
      </w:rPr>
      <w:t xml:space="preserve">MUSTAFA BERKE ŞİMŞEKLER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1C22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1C2227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1C2227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22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Normal"/>
    <w:pPr>
      <w:spacing w:after="24" w:line="247" w:lineRule="auto"/>
      <w:ind w:left="259" w:hanging="187"/>
    </w:pPr>
    <w:rPr>
      <w:rFonts w:ascii="Aptos" w:hAnsi="Aptos"/>
      <w:color w:val="1C22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Mustafa Berke Şimşekler - Resume</dc:title>
  <dc:subject>Creative Developer, Game Artist, Frontend and Roblox</dc:subject>
  <dc:creator>Mustafa Berke Şimşekler</dc:creator>
  <cp:keywords>Game development, Roblox, Luau, Creative development, Frontend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